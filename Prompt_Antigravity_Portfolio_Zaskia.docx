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r>
              <w:rPr>
                <w:b/>
                <w:color w:val="FFFFFF"/>
                <w:sz w:val="32"/>
              </w:rPr>
              <w:t>MASTER PROMPT ANTIGRAVITY (VSCODE)</w:t>
              <w:br/>
            </w:r>
            <w:r>
              <w:rPr>
                <w:color w:val="94A3B8"/>
                <w:sz w:val="22"/>
              </w:rPr>
              <w:t>Awwwards-Grade Portfolio Website — Zaskia Nurismi Lingga (GitHub Pages Ready)</w:t>
            </w:r>
          </w:p>
        </w:tc>
      </w:tr>
    </w:tbl>
    <w:p/>
    <w:p>
      <w:r>
        <w:rPr>
          <w:b/>
          <w:color w:val="0F172A"/>
        </w:rPr>
        <w:t xml:space="preserve">Panduan Penggunaan: </w:t>
      </w:r>
      <w:r>
        <w:t>Salin seluruh teks di dalam kotak/bagian di bawah garis pembatas 'MULAI SALIN DARI SINI' hingga 'AKHIR PROMPT', lalu tempelkan langsung ke chat/agent Antigravity di VSCode Anda. Format di dalam dokumen ini sudah dibersihkan agar struktur indentasi, poin, serta blok data JSON/JS tidak hancur saat di-copy-paste.</w:t>
      </w:r>
    </w:p>
    <w:p>
      <w:pPr>
        <w:jc w:val="center"/>
      </w:pPr>
      <w:r>
        <w:rPr>
          <w:rFonts w:ascii="Consolas" w:hAnsi="Consolas"/>
          <w:b/>
          <w:color w:val="10B981"/>
          <w:sz w:val="20"/>
        </w:rPr>
        <w:t>================ [ MULAI SALIN DARI SINI KE ANTIGRAVITY ] ================</w:t>
      </w:r>
    </w:p>
    <w:p>
      <w:pPr>
        <w:spacing w:before="280" w:after="80"/>
      </w:pPr>
      <w:r>
        <w:rPr>
          <w:b/>
          <w:color w:val="0F172A"/>
          <w:sz w:val="26"/>
        </w:rPr>
        <w:t># 1. ROLE &amp; OBJECTIVE</w:t>
      </w:r>
    </w:p>
    <w:p>
      <w:r>
        <w:t>Act as an Awwwards Site of the Day (SOTD) Creative Frontend Developer &amp; UI/UX Architect. Build a complete, production-ready, highly interactive personal portfolio website for Zaskia Nurismi Lingga, optimized for deployment on GitHub Pages.</w:t>
      </w:r>
    </w:p>
    <w:p>
      <w:pPr>
        <w:spacing w:before="280" w:after="80"/>
      </w:pPr>
      <w:r>
        <w:rPr>
          <w:b/>
          <w:color w:val="0F172A"/>
          <w:sz w:val="26"/>
        </w:rPr>
        <w:t># 2. TECH STACK &amp; DEPLOYMENT ARCHITECTURE</w:t>
      </w:r>
    </w:p>
    <w:p>
      <w:pPr>
        <w:pStyle w:val="ListBullet"/>
        <w:spacing w:before="40" w:after="40"/>
      </w:pPr>
      <w:r>
        <w:rPr>
          <w:b/>
        </w:rPr>
        <w:t xml:space="preserve">Framework: </w:t>
      </w:r>
      <w:r>
        <w:t>React (Vite) + Tailwind CSS (configured for clean static export on GitHub Pages).</w:t>
      </w:r>
    </w:p>
    <w:p>
      <w:pPr>
        <w:pStyle w:val="ListBullet"/>
        <w:spacing w:before="40" w:after="40"/>
      </w:pPr>
      <w:r>
        <w:rPr>
          <w:b/>
        </w:rPr>
        <w:t xml:space="preserve">Smooth Scroll &amp; Motion: </w:t>
      </w:r>
      <w:r>
        <w:t>Lenis (@studio-freight/lenis or lenis) for inertial smooth scrolling, GSAP (ScrollTrigger) for scroll-driven animations, and Framer Motion for micro-interactions and page transitions.</w:t>
      </w:r>
    </w:p>
    <w:p>
      <w:pPr>
        <w:pStyle w:val="ListBullet"/>
        <w:spacing w:before="40" w:after="40"/>
      </w:pPr>
      <w:r>
        <w:rPr>
          <w:b/>
        </w:rPr>
        <w:t xml:space="preserve">Icons &amp; Typography: </w:t>
      </w:r>
      <w:r>
        <w:t>Lucide React for icons. Use Google Fonts / Fontshare combining 'Syne' or 'Clash Display' (Display Headings), 'Plus Jakarta Sans' (Body), and 'JetBrains Mono' (Technical metadata, dates, and null badges).</w:t>
      </w:r>
    </w:p>
    <w:p>
      <w:pPr>
        <w:pStyle w:val="ListBullet"/>
        <w:spacing w:before="40" w:after="40"/>
      </w:pPr>
      <w:r>
        <w:rPr>
          <w:b/>
        </w:rPr>
        <w:t xml:space="preserve">Centralized Data Layer: </w:t>
      </w:r>
      <w:r>
        <w:t>Store all CV/portfolio data in a single modular file (`src/data/portfolioData.js`) so future updates to 'null.' fields or links require zero UI component changes.</w:t>
      </w:r>
    </w:p>
    <w:p>
      <w:pPr>
        <w:pStyle w:val="ListBullet"/>
        <w:spacing w:before="40" w:after="40"/>
      </w:pPr>
      <w:r>
        <w:rPr>
          <w:b/>
        </w:rPr>
        <w:t xml:space="preserve">GitHub Pages Workflow: </w:t>
      </w:r>
      <w:r>
        <w:t>Include a ready-to-use `.github/workflows/deploy.yml` file for automated GitHub Actions deployment and configure `vite.config.js` with relative base path (`base: './'`) so it works seamlessly on any GitHub Pages repository URL.</w:t>
      </w:r>
    </w:p>
    <w:p>
      <w:pPr>
        <w:spacing w:before="280" w:after="80"/>
      </w:pPr>
      <w:r>
        <w:rPr>
          <w:b/>
          <w:color w:val="0F172A"/>
          <w:sz w:val="26"/>
        </w:rPr>
        <w:t># 3. AWWWARDS &amp; FLAGSHIP WEBSITE UI DIRECTION</w:t>
      </w:r>
    </w:p>
    <w:p>
      <w:pPr>
        <w:pStyle w:val="ListBullet"/>
        <w:spacing w:before="40" w:after="40"/>
      </w:pPr>
      <w:r>
        <w:rPr>
          <w:b/>
        </w:rPr>
        <w:t xml:space="preserve">1. Studio Freight / Locomotive Atmospheric Base: </w:t>
      </w:r>
      <w:r>
        <w:t>Obsidian dark theme (#070709 primary background, #111116 elevated surface, #1E1E26 subtle 1px borders) with a subtle fixed SVG noise/grain overlay (opacity 0.035) and ambient aurora radial glow.</w:t>
      </w:r>
    </w:p>
    <w:p>
      <w:pPr>
        <w:pStyle w:val="ListBullet"/>
        <w:spacing w:before="40" w:after="40"/>
      </w:pPr>
      <w:r>
        <w:rPr>
          <w:b/>
        </w:rPr>
        <w:t xml:space="preserve">2. Minimalist Counter Preloader: </w:t>
      </w:r>
      <w:r>
        <w:t>Full-screen introductory loader counting from 00 to 100% in oversized monospace typography with a smooth curtain-reveal transition into the Hero section.</w:t>
      </w:r>
    </w:p>
    <w:p>
      <w:pPr>
        <w:pStyle w:val="ListBullet"/>
        <w:spacing w:before="40" w:after="40"/>
      </w:pPr>
      <w:r>
        <w:rPr>
          <w:b/>
        </w:rPr>
        <w:t xml:space="preserve">3. Custom Magnetic Cursor: </w:t>
      </w:r>
      <w:r>
        <w:t>Smooth trailing custom cursor ring using mix-blend-difference that scales up interactively when hovering over links, project rows, or interactive cards (automatically disabled on touch devices).</w:t>
      </w:r>
    </w:p>
    <w:p>
      <w:pPr>
        <w:pStyle w:val="ListBullet"/>
        <w:spacing w:before="40" w:after="40"/>
      </w:pPr>
      <w:r>
        <w:rPr>
          <w:b/>
        </w:rPr>
        <w:t xml:space="preserve">4. Linear.app &amp; Raycast Spotlight Bento Grid: </w:t>
      </w:r>
      <w:r>
        <w:t>Use asymmetric Bento Grid cards with mouse-tracking radial border glow (1px spotlight effect) for Education, Core Competencies, Languages, and Championship Achievements.</w:t>
      </w:r>
    </w:p>
    <w:p>
      <w:pPr>
        <w:pStyle w:val="ListBullet"/>
        <w:spacing w:before="40" w:after="40"/>
      </w:pPr>
      <w:r>
        <w:rPr>
          <w:b/>
        </w:rPr>
        <w:t xml:space="preserve">5. Cuberto / Aristide Benoist Interactive Project Rows: </w:t>
      </w:r>
      <w:r>
        <w:t>Display the Projects section as oversized interactive horizontal rows with index numbers (01, 02, 03), role tags, date badges, and magnetic hover elevation.</w:t>
      </w:r>
    </w:p>
    <w:p>
      <w:pPr>
        <w:pStyle w:val="ListBullet"/>
        <w:spacing w:before="40" w:after="40"/>
      </w:pPr>
      <w:r>
        <w:rPr>
          <w:b/>
        </w:rPr>
        <w:t xml:space="preserve">6. Dual-Identity Storytelling (Tech + Athlete): </w:t>
      </w:r>
      <w:r>
        <w:t>Harmonize Zaskia's profile as an Information Systems &amp; Data Science talent with her championship discipline as a National/Provincial Taekwondo Medalist through sharp kinetic typography and a dedicated Honors Trophy Bento Grid.</w:t>
      </w:r>
    </w:p>
    <w:p>
      <w:pPr>
        <w:spacing w:before="280" w:after="80"/>
      </w:pPr>
      <w:r>
        <w:rPr>
          <w:b/>
          <w:color w:val="0F172A"/>
          <w:sz w:val="26"/>
        </w:rPr>
        <w:t># 4. STRICT HANDLING OF 'null.' AND PLACEHOLDER VALUES</w:t>
      </w:r>
    </w:p>
    <w:p>
      <w:pPr>
        <w:pStyle w:val="ListBullet"/>
        <w:spacing w:before="40" w:after="40"/>
      </w:pPr>
      <w:r>
        <w:rPr>
          <w:b/>
        </w:rPr>
        <w:t xml:space="preserve">Do Not Fabricate Missing Data: </w:t>
      </w:r>
      <w:r>
        <w:t>Keep every field whose value is 'null.', '-', '&lt;portfoliolink&gt;', '&lt;linkedin&gt;', or '&lt;github&gt;' exactly as provided in `src/data/portfolioData.js`.</w:t>
      </w:r>
    </w:p>
    <w:p>
      <w:pPr>
        <w:pStyle w:val="ListBullet"/>
        <w:spacing w:before="40" w:after="40"/>
      </w:pPr>
      <w:r>
        <w:rPr>
          <w:b/>
        </w:rPr>
        <w:t xml:space="preserve">Intentional Developer-Terminal UI Styling: </w:t>
      </w:r>
      <w:r>
        <w:t>Whenever a description or bio equals 'null.' or '-', render it gracefully in the UI using a styled monospace code pill/badge (e.g., `[ status: null. // documentation_pending ]` or a sleek muted terminal block showing `null.`) so the cards look intentionally engineered rather than broken or empty.</w:t>
      </w:r>
    </w:p>
    <w:p>
      <w:pPr>
        <w:pStyle w:val="ListBullet"/>
        <w:spacing w:before="40" w:after="40"/>
      </w:pPr>
      <w:r>
        <w:rPr>
          <w:b/>
        </w:rPr>
        <w:t xml:space="preserve">Placeholder Links: </w:t>
      </w:r>
      <w:r>
        <w:t>For `&lt;portfoliolink&gt;`, `&lt;linkedin&gt;`, and `&lt;github&gt;`, render interactive buttons with a tooltip or badge showing the exact placeholder string and prevent broken page navigation until replaced.</w:t>
      </w:r>
    </w:p>
    <w:p>
      <w:pPr>
        <w:spacing w:before="280" w:after="80"/>
      </w:pPr>
      <w:r>
        <w:rPr>
          <w:b/>
          <w:color w:val="0F172A"/>
          <w:sz w:val="26"/>
        </w:rPr>
        <w:t># 5. EXACT PORTFOLIO DATA (`src/data/portfolioData.js`)</w:t>
      </w:r>
    </w:p>
    <w:p>
      <w:r>
        <w:t>Create `src/data/portfolioData.js` with the exact data below (note: the typo 'Pembelajaran Meisn' from the raw CV has been normalized to 'Pembelajaran Mesin', while all 'null.' values are strictly preserved):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export const portfolioData = {</w:t>
              <w:br/>
              <w:t xml:space="preserve">  profile: {</w:t>
              <w:br/>
              <w:t xml:space="preserve">    name: "Zaskia Nurismi Lingga",</w:t>
              <w:br/>
              <w:t xml:space="preserve">    university: "Universitas Muhammadiyah Malang",</w:t>
              <w:br/>
              <w:t xml:space="preserve">    tagline: "Computer Science Undergraduate • Information Systems &amp; Data Science • Full-Stack Developer",</w:t>
              <w:br/>
              <w:t xml:space="preserve">    about: "null.",</w:t>
              <w:br/>
              <w:t xml:space="preserve">    phone: "+62 853 8500 9752",</w:t>
              <w:br/>
              <w:t xml:space="preserve">    email: "linggazaskia@gmail.com",</w:t>
              <w:br/>
              <w:t xml:space="preserve">    links: {</w:t>
              <w:br/>
              <w:t xml:space="preserve">      portfolio: "&lt;portfoliolink&gt;",</w:t>
              <w:br/>
              <w:t xml:space="preserve">      linkedin: "&lt;linkedin&gt;",</w:t>
              <w:br/>
              <w:t xml:space="preserve">      github: "&lt;github&gt;"</w:t>
              <w:br/>
              <w:t xml:space="preserve">    }</w:t>
              <w:br/>
              <w:t xml:space="preserve">  },</w:t>
              <w:br/>
              <w:br/>
              <w:t xml:space="preserve">  education: [</w:t>
              <w:br/>
              <w:t xml:space="preserve">    {</w:t>
              <w:br/>
              <w:t xml:space="preserve">      institution: "Universitas Muhammadiyah Malang",</w:t>
              <w:br/>
              <w:t xml:space="preserve">      location: "Malang, Indonesia",</w:t>
              <w:br/>
              <w:t xml:space="preserve">      period: "Sept 2023 – Sekarang",</w:t>
              <w:br/>
              <w:t xml:space="preserve">      degree: "Sarjana Komputer (S1)",</w:t>
              <w:br/>
              <w:t xml:space="preserve">      gpa: "-",</w:t>
              <w:br/>
              <w:t xml:space="preserve">      relevantCourses: [</w:t>
              <w:br/>
              <w:t xml:space="preserve">        "Penggalian Data",</w:t>
              <w:br/>
              <w:t xml:space="preserve">        "Pembelajaran Mesin",</w:t>
              <w:br/>
              <w:t xml:space="preserve">        "Analisis Big Data"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institution: "SMAN 4 Banjarbaru",</w:t>
              <w:br/>
              <w:t xml:space="preserve">      location: "Banjarbaru, Kalimantan Selatan",</w:t>
              <w:br/>
              <w:t xml:space="preserve">      period: "Juni 2021 – Mei 2023",</w:t>
              <w:br/>
              <w:t xml:space="preserve">      degree: "Matematika dan IPA",</w:t>
              <w:br/>
              <w:t xml:space="preserve">      gpa: null,</w:t>
              <w:br/>
              <w:t xml:space="preserve">      relevantCourses: []</w:t>
              <w:br/>
              <w:t xml:space="preserve">    }</w:t>
              <w:br/>
              <w:t xml:space="preserve">  ],</w:t>
              <w:br/>
              <w:br/>
              <w:t xml:space="preserve">  experience: [</w:t>
              <w:br/>
              <w:t xml:space="preserve">    {</w:t>
              <w:br/>
              <w:t xml:space="preserve">      company: "CV Han Media Tekindo",</w:t>
              <w:br/>
              <w:t xml:space="preserve">      mode: "On-Site",</w:t>
              <w:br/>
              <w:t xml:space="preserve">      location: "Malang, Indonesia",</w:t>
              <w:br/>
              <w:t xml:space="preserve">      period: "Juni 2026 – September 2026",</w:t>
              <w:br/>
              <w:t xml:space="preserve">      role: "Sistem Informasi (Magang)",</w:t>
              <w:br/>
              <w:t xml:space="preserve">      highlights: [</w:t>
              <w:br/>
              <w:t xml:space="preserve">        "Mengembangkan dan mengoptimalkan sistem manajemen inventaris, logistik, dan armada operasional berbasis AppSheet yang terintegrasi langsung dengan basis data Google Sheets.",</w:t>
              <w:br/>
              <w:t xml:space="preserve">        "Mengonfigurasi arsitektur penyimpanan aset visual secara terpusat di Google Drive guna memastikan kelancaran sinkronisasi foto laporan dan barang lintas divisi operasional.",</w:t>
              <w:br/>
              <w:t xml:space="preserve">        "Merancang antarmuka pengguna (UI/UX) yang efisien dengan mengimplementasikan sistem pembatasan akses berbasis peran (RBAC) melalui Slice untuk melindungi data finansial yang sensitif.",</w:t>
              <w:br/>
              <w:t xml:space="preserve">        "Melakukan peninjauan, pemeliharaan, dan perbaikan kelengkapan sistem database internal CV Han Media Tekindo secara konsisten untuk mendukung kelancaran administrasi perusahaan."</w:t>
              <w:br/>
              <w:t xml:space="preserve">      ]</w:t>
              <w:br/>
              <w:t xml:space="preserve">    }</w:t>
              <w:br/>
              <w:t xml:space="preserve">  ],</w:t>
              <w:br/>
              <w:br/>
              <w:t xml:space="preserve">  projects: [</w:t>
              <w:br/>
              <w:t xml:space="preserve">    {</w:t>
              <w:br/>
              <w:t xml:space="preserve">      id: "01",</w:t>
              <w:br/>
              <w:t xml:space="preserve">      title: "Aplikasi Kepala Gudang",</w:t>
              <w:br/>
              <w:t xml:space="preserve">      date: "Agustus 2026",</w:t>
              <w:br/>
              <w:t xml:space="preserve">      role: "Full-Stack Developer",</w:t>
              <w:br/>
              <w:t xml:space="preserve">      description: "null."</w:t>
              <w:br/>
              <w:t xml:space="preserve">    },</w:t>
              <w:br/>
              <w:t xml:space="preserve">    {</w:t>
              <w:br/>
              <w:t xml:space="preserve">      id: "02",</w:t>
              <w:br/>
              <w:t xml:space="preserve">      title: "Aplikasi Service",</w:t>
              <w:br/>
              <w:t xml:space="preserve">      date: "Juli 2026",</w:t>
              <w:br/>
              <w:t xml:space="preserve">      role: "Full-Stack Developer",</w:t>
              <w:br/>
              <w:t xml:space="preserve">      description: "null."</w:t>
              <w:br/>
              <w:t xml:space="preserve">    },</w:t>
              <w:br/>
              <w:t xml:space="preserve">    {</w:t>
              <w:br/>
              <w:t xml:space="preserve">      id: "03",</w:t>
              <w:br/>
              <w:t xml:space="preserve">      title: "Pembersihan Data",</w:t>
              <w:br/>
              <w:t xml:space="preserve">      date: "Juni 2026",</w:t>
              <w:br/>
              <w:t xml:space="preserve">      role: "System Analyst",</w:t>
              <w:br/>
              <w:t xml:space="preserve">      description: "null."</w:t>
              <w:br/>
              <w:t xml:space="preserve">    }</w:t>
              <w:br/>
              <w:t xml:space="preserve">  ],</w:t>
              <w:br/>
              <w:br/>
              <w:t xml:space="preserve">  awards: [</w:t>
              <w:br/>
              <w:t xml:space="preserve">    {</w:t>
              <w:br/>
              <w:t xml:space="preserve">      title: "Juara II Taekwondo POMPROV JATIM 2025",</w:t>
              <w:br/>
              <w:t xml:space="preserve">      date: "Juni 2025",</w:t>
              <w:br/>
              <w:t xml:space="preserve">      category: "Kategori Kyorugi Putri U-62Kg."</w:t>
              <w:br/>
              <w:t xml:space="preserve">    },</w:t>
              <w:br/>
              <w:t xml:space="preserve">    {</w:t>
              <w:br/>
              <w:t xml:space="preserve">      title: "Juara I Rector Cup UMM 2025",</w:t>
              <w:br/>
              <w:t xml:space="preserve">      date: "Juni 2025",</w:t>
              <w:br/>
              <w:t xml:space="preserve">      category: "Kategori Kyorugi Putri U-57Kg."</w:t>
              <w:br/>
              <w:t xml:space="preserve">    },</w:t>
              <w:br/>
              <w:t xml:space="preserve">    {</w:t>
              <w:br/>
              <w:t xml:space="preserve">      title: "Juara II QUANTUM TAEKWONDO CHAMPIONSHIP KEMENPORA RI 2021",</w:t>
              <w:br/>
              <w:t xml:space="preserve">      date: "Agustus 2024",</w:t>
              <w:br/>
              <w:t xml:space="preserve">      category: "Kategori Kyorugi Putri U-62Kg."</w:t>
              <w:br/>
              <w:t xml:space="preserve">    }</w:t>
              <w:br/>
              <w:t xml:space="preserve">  ],</w:t>
              <w:br/>
              <w:br/>
              <w:t xml:space="preserve">  organizations: [</w:t>
              <w:br/>
              <w:t xml:space="preserve">    {</w:t>
              <w:br/>
              <w:t xml:space="preserve">      organization: "Data Science Club (DSC), UMM",</w:t>
              <w:br/>
              <w:t xml:space="preserve">      period: "Juni 2026 – Sekarang",</w:t>
              <w:br/>
              <w:t xml:space="preserve">      role: "Wakil Ketua Umum",</w:t>
              <w:br/>
              <w:t xml:space="preserve">      description: "null."</w:t>
              <w:br/>
              <w:t xml:space="preserve">    },</w:t>
              <w:br/>
              <w:t xml:space="preserve">    {</w:t>
              <w:br/>
              <w:t xml:space="preserve">      organization: "Pengurus PPI Kota Banjarbaru, Banjarbaru, Kalimantan Selatan",</w:t>
              <w:br/>
              <w:t xml:space="preserve">      period: "Oktober 2021 – Sekarang",</w:t>
              <w:br/>
              <w:t xml:space="preserve">      role: "Anggota Bidang Sosial, Budaya, dan Agama",</w:t>
              <w:br/>
              <w:t xml:space="preserve">      description: "null."</w:t>
              <w:br/>
              <w:t xml:space="preserve">    },</w:t>
              <w:br/>
              <w:t xml:space="preserve">    {</w:t>
              <w:br/>
              <w:t xml:space="preserve">      organization: "Unit Kegiatan Mahasiswa (UKM) Taekwondo, UMM",</w:t>
              <w:br/>
              <w:t xml:space="preserve">      period: "Oktober 2024 – Juli 2025",</w:t>
              <w:br/>
              <w:t xml:space="preserve">      role: "Ketua Divisi Bimbingan Prestasi dan Perlengkapan",</w:t>
              <w:br/>
              <w:t xml:space="preserve">      description: "Sebagai ketua divisi bertanggung jawab dalam penjagaan internal divisi."</w:t>
              <w:br/>
              <w:t xml:space="preserve">    },</w:t>
              <w:br/>
              <w:t xml:space="preserve">    {</w:t>
              <w:br/>
              <w:t xml:space="preserve">      organization: "Himpunan Mahasiswa Informatika (HMIF), UMM",</w:t>
              <w:br/>
              <w:t xml:space="preserve">      period: "September 2023 – September 2024",</w:t>
              <w:br/>
              <w:t xml:space="preserve">      role: "Staf Bidang Akademik",</w:t>
              <w:br/>
              <w:t xml:space="preserve">      description: "Berpartisipasi dalam berbagai kegiatan dan acara yang diselenggarakan oleh organisasi sebagai staf bidang akademik."</w:t>
              <w:br/>
              <w:t xml:space="preserve">    }</w:t>
              <w:br/>
              <w:t xml:space="preserve">  ],</w:t>
              <w:br/>
              <w:br/>
              <w:t xml:space="preserve">  skills: {</w:t>
              <w:br/>
              <w:t xml:space="preserve">    languages: [</w:t>
              <w:br/>
              <w:t xml:space="preserve">      { name: "Indonesia", level: "Mahir" },</w:t>
              <w:br/>
              <w:t xml:space="preserve">      { name: "Bahasa Daerah Minang", level: "Mahir" },</w:t>
              <w:br/>
              <w:t xml:space="preserve">      { name: "Bahasa Daerah Banjar", level: "Mahir" }</w:t>
              <w:br/>
              <w:t xml:space="preserve">    ],</w:t>
              <w:br/>
              <w:t xml:space="preserve">    programming: ["C", "C#", "Python", "Java"],</w:t>
              <w:br/>
              <w:t xml:space="preserve">    database: ["Google Sheets", "AppSheet", "Google Drive Architecture"],</w:t>
              <w:br/>
              <w:t xml:space="preserve">    tools: [</w:t>
              <w:br/>
              <w:t xml:space="preserve">      "Git",</w:t>
              <w:br/>
              <w:t xml:space="preserve">      "GitHub",</w:t>
              <w:br/>
              <w:t xml:space="preserve">      "Microsoft Office",</w:t>
              <w:br/>
              <w:t xml:space="preserve">      "Google Colaboratory",</w:t>
              <w:br/>
              <w:t xml:space="preserve">      "Google Gemini",</w:t>
              <w:br/>
              <w:t xml:space="preserve">      "CHATGPT",</w:t>
              <w:br/>
              <w:t xml:space="preserve">      "VSCode"</w:t>
              <w:br/>
              <w:t xml:space="preserve">    ]</w:t>
              <w:br/>
              <w:t xml:space="preserve">  }</w:t>
              <w:br/>
              <w:t>};</w:t>
            </w:r>
          </w:p>
        </w:tc>
      </w:tr>
    </w:tbl>
    <w:p>
      <w:pPr>
        <w:spacing w:before="280" w:after="80"/>
      </w:pPr>
      <w:r>
        <w:rPr>
          <w:b/>
          <w:color w:val="0F172A"/>
          <w:sz w:val="26"/>
        </w:rPr>
        <w:t># 6. COMPONENT ARCHITECTURE &amp; EXECUTION STEPS</w:t>
      </w:r>
    </w:p>
    <w:p>
      <w:pPr>
        <w:pStyle w:val="ListBullet"/>
        <w:spacing w:before="40" w:after="40"/>
      </w:pPr>
      <w:r>
        <w:rPr>
          <w:b/>
        </w:rPr>
        <w:t xml:space="preserve">Step 1: </w:t>
      </w:r>
      <w:r>
        <w:t>Initialize the Vite + React + Tailwind CSS project in the current workspace and install `framer-motion`, `gsap`, `lenis`, and `lucide-react`.</w:t>
      </w:r>
    </w:p>
    <w:p>
      <w:pPr>
        <w:pStyle w:val="ListBullet"/>
        <w:spacing w:before="40" w:after="40"/>
      </w:pPr>
      <w:r>
        <w:rPr>
          <w:b/>
        </w:rPr>
        <w:t xml:space="preserve">Step 2: </w:t>
      </w:r>
      <w:r>
        <w:t>Create `src/data/portfolioData.js` containing the exact data structure above.</w:t>
      </w:r>
    </w:p>
    <w:p>
      <w:pPr>
        <w:pStyle w:val="ListBullet"/>
        <w:spacing w:before="40" w:after="40"/>
      </w:pPr>
      <w:r>
        <w:rPr>
          <w:b/>
        </w:rPr>
        <w:t xml:space="preserve">Step 3: </w:t>
      </w:r>
      <w:r>
        <w:t>Build modular components inside `src/components/`: `Preloader.jsx`, `CustomCursor.jsx`, `Navbar.jsx` (floating glassmorphic pill navigation), `Hero.jsx` (kinetic typography + status indicator + quick stats), `AboutEducationBento.jsx` (handling 'null.' bio &amp; '-' GPA with sleek terminal badges), `ExperienceSection.jsx` (interactive timeline card for CV Han Media Tekindo), `ProjectsShowcase.jsx` (Awwwards-style interactive rows with 'null.' badge handling), `AwardsBento.jsx` (championship medal showcase), `OrganizationsSection.jsx` (leadership cards), `SkillsMarquee.jsx` (infinite dual-direction marquee + categorized pills), and `Footer.jsx` (oversized 'Let's Collaborate' CTA with email, phone, and social placeholders).</w:t>
      </w:r>
    </w:p>
    <w:p>
      <w:pPr>
        <w:pStyle w:val="ListBullet"/>
        <w:spacing w:before="40" w:after="40"/>
      </w:pPr>
      <w:r>
        <w:rPr>
          <w:b/>
        </w:rPr>
        <w:t xml:space="preserve">Step 4: </w:t>
      </w:r>
      <w:r>
        <w:t>Configure `vite.config.js` with `base: './'` and create `.github/workflows/deploy.yml` for GitHub Pages deployment.</w:t>
      </w:r>
    </w:p>
    <w:p>
      <w:pPr>
        <w:pStyle w:val="ListBullet"/>
        <w:spacing w:before="40" w:after="40"/>
      </w:pPr>
      <w:r>
        <w:rPr>
          <w:b/>
        </w:rPr>
        <w:t xml:space="preserve">Step 5: </w:t>
      </w:r>
      <w:r>
        <w:t>Run `npm run build` to verify there are zero syntax, import, or build errors.</w:t>
      </w:r>
    </w:p>
    <w:p>
      <w:pPr>
        <w:spacing w:before="240"/>
        <w:jc w:val="center"/>
      </w:pPr>
      <w:r>
        <w:rPr>
          <w:rFonts w:ascii="Consolas" w:hAnsi="Consolas"/>
          <w:b/>
          <w:color w:val="EF4444"/>
          <w:sz w:val="20"/>
        </w:rPr>
        <w:t>================ [ AKHIR PROMPT — BERHENTI SALIN DI SINI ] ================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